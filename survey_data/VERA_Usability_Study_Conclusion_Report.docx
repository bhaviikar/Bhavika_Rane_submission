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Usability Study Conclusion Report</w:t>
      </w:r>
    </w:p>
    <w:p>
      <w:pPr>
        <w:jc w:val="center"/>
      </w:pPr>
      <w:r>
        <w:rPr>
          <w:b/>
          <w:color w:val="703D53"/>
          <w:sz w:val="22"/>
        </w:rPr>
        <w:t>Savana vs VÉRA | Five Interview Areas</w:t>
      </w:r>
    </w:p>
    <w:p>
      <w:r>
        <w:t>This report summarizes the five planned interview areas for comparing the original Savana fashion-shopping website with VÉRA, its redesigned prototype. It is a draft based on the interview focus areas and proposed design goals; final findings should be updated using participants’ actual Think Aloud recordings and survey responses.</w:t>
      </w:r>
    </w:p>
    <w:p>
      <w:pPr>
        <w:pStyle w:val="Heading1"/>
      </w:pPr>
      <w:r>
        <w:t>1. Introduction</w:t>
      </w:r>
    </w:p>
    <w:p>
      <w:r>
        <w:t>The study aims to identify usability challenges in the existing shopping experience and explore whether VÉRA’s redesign can make product discovery, decision-making, and shopping more convenient. Five participants explore both versions while speaking their thoughts aloud. A 1–10 rating scale is used to assess usability-related criteria.</w:t>
      </w:r>
    </w:p>
    <w:p>
      <w:pPr>
        <w:pStyle w:val="Heading1"/>
      </w:pPr>
      <w:r>
        <w:t>2. Key Findings by Interview Area</w:t>
      </w:r>
    </w:p>
    <w:p>
      <w:pPr>
        <w:pStyle w:val="Heading2"/>
      </w:pPr>
      <w:r>
        <w:t>Interview 1 — Product Discovery and Navigation</w:t>
      </w:r>
    </w:p>
    <w:p>
      <w:r>
        <w:t>This interview focuses on finding clothing through homepage categories, filters, and navigation. The key consideration is how easily users can narrow down options and find products matching their preferences. VÉRA aims to improve discoverability through clearer categories, more useful filters, and a more organized browsing experience.</w:t>
      </w:r>
    </w:p>
    <w:p>
      <w:pPr>
        <w:pStyle w:val="Heading2"/>
      </w:pPr>
      <w:r>
        <w:t>Interview 2 — Size Recommendation and Availability</w:t>
      </w:r>
    </w:p>
    <w:p>
      <w:r>
        <w:t>This interview examines how users choose a suitable size and check product availability. VÉRA proposes personalized size recommendations and clearer size availability. The value of these improvements depends on whether recommendations respond appropriately to user inputs and whether availability information is accurate.</w:t>
      </w:r>
    </w:p>
    <w:p>
      <w:pPr>
        <w:pStyle w:val="Heading2"/>
      </w:pPr>
      <w:r>
        <w:t>Interview 3 — Reviews, Trust, and Product Images</w:t>
      </w:r>
    </w:p>
    <w:p>
      <w:r>
        <w:t>This interview focuses on product credibility. Shoppers may want different angles of the same item, customer reviews, ratings, and relevant social media reviews. VÉRA aims to make these details easier to find. Reviews should be genuine and product-specific, and product photography should accurately represent the item.</w:t>
      </w:r>
    </w:p>
    <w:p>
      <w:pPr>
        <w:pStyle w:val="Heading2"/>
      </w:pPr>
      <w:r>
        <w:t>Interview 4 — Product Comparison and Price Transparency</w:t>
      </w:r>
    </w:p>
    <w:p>
      <w:r>
        <w:t>This interview explores comparing products, evaluating discounts, and understanding delivery charges and final costs. VÉRA aims to present important product details together, reducing the need to switch repeatedly between pages. Clear pricing can help users make better-informed purchasing decisions.</w:t>
      </w:r>
    </w:p>
    <w:p>
      <w:pPr>
        <w:pStyle w:val="Heading2"/>
      </w:pPr>
      <w:r>
        <w:t>Interview 5 — Gift Shopping, AI Assistance, and Personalization</w:t>
      </w:r>
    </w:p>
    <w:p>
      <w:r>
        <w:t>This interview considers gift discovery, AI assistance, and personalized recommendations. VÉRA aims to help users explore gifts by occasion, budget, and preferences. The AI assistant could offer useful suggestions, while personalization should remain relevant and allow users to explore products independently.</w:t>
      </w:r>
    </w:p>
    <w:p>
      <w:pPr>
        <w:pStyle w:val="Heading1"/>
      </w:pPr>
      <w:r>
        <w:t>3. Overall Comparison</w:t>
      </w:r>
    </w:p>
    <w:p>
      <w:r>
        <w:t>Savana is the original shopping experience being evaluated, while VÉRA focuses on specific opportunities for improvement. The redesign emphasizes easier product discovery, size guidance, informative reviews, product comparison, transparent pricing, gift discovery, and AI-assisted personalization. Together, these changes target several stages of the customer journey.</w:t>
      </w:r>
    </w:p>
    <w:p>
      <w:r>
        <w:t>The prototype should not automatically be considered better in every category. Navigation, accessibility, responsiveness, feedback, and performance should be assessed through actual interaction. Features represented only visually in Figma should be evaluated according to what participants can genuinely use.</w:t>
      </w:r>
    </w:p>
    <w:p>
      <w:pPr>
        <w:pStyle w:val="Heading1"/>
      </w:pPr>
      <w:r>
        <w:t>4. Conclusion</w:t>
      </w:r>
    </w:p>
    <w:p>
      <w:r>
        <w:t>The five interview areas provide a structured way to evaluate Savana and VÉRA. They highlight opportunities to make fashion shopping more intuitive, informative, and personalized. VÉRA’s proposed improvements aim to reduce the effort needed to find suitable products, understand sizing, assess credibility, compare options, and receive relevant recommendations.</w:t>
      </w:r>
    </w:p>
    <w:p>
      <w:r>
        <w:t>The final conclusion should be supported by actual participant recordings, recurring Think Aloud themes, and completed survey ratings. Comparing these results across both versions will help identify the most useful design changes and the features that need further refinement. VÉRA’s success should ultimately be judged by the experiences and feedback of the people who test it.</w:t>
      </w:r>
    </w:p>
    <w:p>
      <w:pPr>
        <w:pStyle w:val="Heading1"/>
      </w:pPr>
      <w:r>
        <w:t>Before Submission: Add Actual Results</w:t>
      </w:r>
    </w:p>
    <w:p>
      <w:pPr>
        <w:pStyle w:val="ListBullet"/>
      </w:pPr>
      <w:r>
        <w:t>Recurring themes mentioned by multiple participants, supported by their actual comments.</w:t>
      </w:r>
    </w:p>
    <w:p>
      <w:pPr>
        <w:pStyle w:val="ListBullet"/>
      </w:pPr>
      <w:r>
        <w:t>Average Savana and VÉRA ratings for the 17 survey criteria, calculated from genuine responses.</w:t>
      </w:r>
    </w:p>
    <w:p>
      <w:pPr>
        <w:pStyle w:val="ListBullet"/>
      </w:pPr>
      <w:r>
        <w:t>The strongest improvement and the most important feature that still needs 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3D53"/>
        <w:sz w:val="16"/>
      </w:rPr>
      <w:t xml:space="preserve">VÉRA Usability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0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03D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03D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930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