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EC5E" w14:textId="77777777" w:rsidR="007F6013" w:rsidRDefault="00000000">
      <w:pPr>
        <w:pStyle w:val="Title"/>
        <w:jc w:val="center"/>
      </w:pPr>
      <w:r>
        <w:t>VÉRA Usability Study</w:t>
      </w:r>
    </w:p>
    <w:p w14:paraId="548EEA32" w14:textId="77777777" w:rsidR="00001F22" w:rsidRDefault="00000000" w:rsidP="00001F22">
      <w:pPr>
        <w:jc w:val="center"/>
      </w:pPr>
      <w:r>
        <w:rPr>
          <w:b/>
          <w:color w:val="703D53"/>
          <w:sz w:val="24"/>
        </w:rPr>
        <w:t>Think-Aloud Interview Transcripts</w:t>
      </w:r>
    </w:p>
    <w:p w14:paraId="2C72E648" w14:textId="77777777" w:rsidR="00001F22" w:rsidRDefault="00001F22" w:rsidP="00001F22">
      <w:pPr>
        <w:jc w:val="center"/>
      </w:pPr>
      <w:r>
        <w:t>SAVANA VS VERA</w:t>
      </w:r>
    </w:p>
    <w:p w14:paraId="6A7EAE7E" w14:textId="77777777" w:rsidR="00001F22" w:rsidRDefault="00001F22" w:rsidP="00001F22">
      <w:pPr>
        <w:jc w:val="center"/>
      </w:pPr>
    </w:p>
    <w:p w14:paraId="228D77DF" w14:textId="77777777" w:rsidR="00001F22" w:rsidRDefault="00001F22" w:rsidP="00001F22">
      <w:pPr>
        <w:jc w:val="center"/>
      </w:pPr>
    </w:p>
    <w:p w14:paraId="283C6C72" w14:textId="77777777" w:rsidR="00001F22" w:rsidRDefault="00001F22" w:rsidP="00001F22">
      <w:pPr>
        <w:pStyle w:val="Heading1"/>
      </w:pPr>
      <w:r>
        <w:t>Interview 1 — Sayee (Participant 1)</w:t>
      </w:r>
    </w:p>
    <w:p w14:paraId="3119215D" w14:textId="77777777" w:rsidR="00001F22" w:rsidRDefault="00001F22" w:rsidP="00001F22">
      <w:pPr>
        <w:rPr>
          <w:rFonts w:hint="eastAsia"/>
        </w:rPr>
      </w:pPr>
      <w:r>
        <w:rPr>
          <w:b/>
        </w:rPr>
        <w:t xml:space="preserve">Focus: </w:t>
      </w:r>
      <w:r>
        <w:t>Product discovery, homepage categories, and filters</w:t>
      </w:r>
    </w:p>
    <w:p w14:paraId="2C21BF5C" w14:textId="77777777" w:rsidR="00001F22" w:rsidRDefault="00001F22" w:rsidP="00001F22">
      <w:pPr>
        <w:pStyle w:val="Heading2"/>
      </w:pPr>
      <w:r>
        <w:t>Introduction</w:t>
      </w:r>
    </w:p>
    <w:p w14:paraId="25B6E658" w14:textId="40BBED83" w:rsidR="00001F22" w:rsidRDefault="00001F22" w:rsidP="00001F22">
      <w:pPr>
        <w:rPr>
          <w:rFonts w:hint="eastAsia"/>
        </w:rPr>
      </w:pPr>
      <w:r w:rsidRPr="00001F22">
        <w:t>B</w:t>
      </w:r>
      <w:r w:rsidRPr="00001F22">
        <w:t>havika</w:t>
      </w:r>
      <w:r w:rsidRPr="00001F22">
        <w:rPr>
          <w:b/>
          <w:bCs/>
        </w:rPr>
        <w:t xml:space="preserve"> </w:t>
      </w:r>
      <w:r>
        <w:t>: Okay, we’re going to browse Savana first and then VÉRA. Please use both normally and say whatever comes to your mind while you’re looking for a clothing item. There are no right or wrong answers.</w:t>
      </w:r>
    </w:p>
    <w:p w14:paraId="74AF811A" w14:textId="77777777" w:rsidR="00001F22" w:rsidRDefault="00001F22" w:rsidP="00001F22">
      <w:pPr>
        <w:pStyle w:val="Heading2"/>
      </w:pPr>
      <w:r>
        <w:t>Savana — Think Aloud</w:t>
      </w:r>
    </w:p>
    <w:p w14:paraId="0BF8B90F" w14:textId="0E1D778B" w:rsidR="00001F22" w:rsidRDefault="00001F22" w:rsidP="00001F22">
      <w:pPr>
        <w:rPr>
          <w:rFonts w:hint="eastAsia"/>
        </w:rPr>
      </w:pPr>
      <w:r>
        <w:rPr>
          <w:b/>
        </w:rPr>
        <w:t xml:space="preserve">Sayee: </w:t>
      </w:r>
      <w:r>
        <w:t>Okay, I’m on the homepage now. I’ll look through the categories first. I can see a few options, so I’m going to open the clothing section and find something I like.</w:t>
      </w:r>
    </w:p>
    <w:p w14:paraId="5FE03C9B" w14:textId="42C6CB86" w:rsidR="00001F22" w:rsidRDefault="00001F22" w:rsidP="00001F22">
      <w:pPr>
        <w:rPr>
          <w:rFonts w:hint="eastAsia"/>
        </w:rPr>
      </w:pPr>
      <w:r>
        <w:t>Now I’m looking at the products. I’d like to narrow these down by style, colour, and price, because scrolling through everything takes time. I’m checking the filters to see what options are available.</w:t>
      </w:r>
    </w:p>
    <w:p w14:paraId="3881DD14" w14:textId="5DB34E11" w:rsidR="00001F22" w:rsidRDefault="00001F22" w:rsidP="00001F22">
      <w:pPr>
        <w:rPr>
          <w:rFonts w:hint="eastAsia"/>
        </w:rPr>
      </w:pPr>
      <w:r>
        <w:rPr>
          <w:b/>
        </w:rPr>
        <w:t xml:space="preserve"> </w:t>
      </w:r>
      <w:r>
        <w:t>I think it would be easier if the categories and filters were more obvious and if I could quickly get back to the results after opening a product.</w:t>
      </w:r>
    </w:p>
    <w:p w14:paraId="690B08C7" w14:textId="77777777" w:rsidR="00001F22" w:rsidRDefault="00001F22" w:rsidP="00001F22">
      <w:pPr>
        <w:pStyle w:val="Heading2"/>
      </w:pPr>
      <w:r>
        <w:t>VÉRA — Think Aloud</w:t>
      </w:r>
    </w:p>
    <w:p w14:paraId="675CA331" w14:textId="3E5C87B3" w:rsidR="00001F22" w:rsidRDefault="00001F22" w:rsidP="00001F22">
      <w:pPr>
        <w:rPr>
          <w:rFonts w:hint="eastAsia"/>
        </w:rPr>
      </w:pPr>
      <w:r>
        <w:t>Now I’m trying the same thing on VÉRA. I’ll open the category and look for the filters. I want to see whether I can narrow the products down more quickly.</w:t>
      </w:r>
    </w:p>
    <w:p w14:paraId="67ED7407" w14:textId="52FFE762" w:rsidR="00001F22" w:rsidRDefault="00001F22" w:rsidP="00001F22">
      <w:pPr>
        <w:rPr>
          <w:rFonts w:hint="eastAsia"/>
        </w:rPr>
      </w:pPr>
      <w:r>
        <w:t>The main thing I’d look for is clear categories and filters that actually help me find what I want, rather than showing similar items again and again.</w:t>
      </w:r>
    </w:p>
    <w:p w14:paraId="1B891998" w14:textId="1C6E6AB2" w:rsidR="00001F22" w:rsidRDefault="00001F22" w:rsidP="00001F22">
      <w:pPr>
        <w:rPr>
          <w:rFonts w:hint="eastAsia"/>
        </w:rPr>
      </w:pPr>
      <w:r>
        <w:t>I’d also like recently viewed items, because then I could return to something I liked without searching for it all over again. Overall, I’d compare how easy it is to find a specific product on both versions.</w:t>
      </w:r>
    </w:p>
    <w:p w14:paraId="75A7A904" w14:textId="77777777" w:rsidR="00001F22" w:rsidRDefault="00001F22" w:rsidP="00001F22">
      <w:pPr>
        <w:pStyle w:val="Heading2"/>
      </w:pPr>
      <w:r>
        <w:t>End</w:t>
      </w:r>
    </w:p>
    <w:p w14:paraId="3C0C05A0" w14:textId="77777777" w:rsidR="00001F22" w:rsidRDefault="00001F22" w:rsidP="00001F22">
      <w:pPr>
        <w:rPr>
          <w:rFonts w:hint="eastAsia"/>
        </w:rPr>
      </w:pPr>
      <w:r>
        <w:t>Bhavika (Interviewer): Okay, that’s it. Thank you for sharing your thoughts.</w:t>
      </w:r>
    </w:p>
    <w:p w14:paraId="25D6E25D" w14:textId="18F8F9A2" w:rsidR="007F6013" w:rsidRDefault="00001F22" w:rsidP="00001F22">
      <w:pPr>
        <w:jc w:val="center"/>
        <w:rPr>
          <w:rFonts w:hint="eastAsia"/>
        </w:rPr>
      </w:pPr>
      <w:r>
        <w:t xml:space="preserve"> </w:t>
      </w:r>
      <w:r w:rsidR="00000000">
        <w:br w:type="page"/>
      </w:r>
    </w:p>
    <w:p w14:paraId="69658D0F" w14:textId="68E96A6F" w:rsidR="00001F22" w:rsidRDefault="00001F22" w:rsidP="00001F22">
      <w:pPr>
        <w:pStyle w:val="Heading1"/>
      </w:pPr>
      <w:r>
        <w:lastRenderedPageBreak/>
        <w:t xml:space="preserve">Interview </w:t>
      </w:r>
      <w:r>
        <w:t>2</w:t>
      </w:r>
      <w:r>
        <w:t xml:space="preserve"> — </w:t>
      </w:r>
      <w:r>
        <w:t>Teju</w:t>
      </w:r>
      <w:r>
        <w:t xml:space="preserve"> (Participant </w:t>
      </w:r>
      <w:r>
        <w:t>2</w:t>
      </w:r>
      <w:r>
        <w:t>)</w:t>
      </w:r>
    </w:p>
    <w:p w14:paraId="7801D80B" w14:textId="77777777" w:rsidR="007F6013" w:rsidRDefault="00000000">
      <w:pPr>
        <w:rPr>
          <w:rFonts w:hint="eastAsia"/>
        </w:rPr>
      </w:pPr>
      <w:r>
        <w:rPr>
          <w:b/>
        </w:rPr>
        <w:t xml:space="preserve">Focus: </w:t>
      </w:r>
      <w:r>
        <w:t>Size recommendation and size availability</w:t>
      </w:r>
    </w:p>
    <w:p w14:paraId="79CA25D6" w14:textId="77777777" w:rsidR="007F6013" w:rsidRDefault="00000000">
      <w:pPr>
        <w:pStyle w:val="Heading2"/>
      </w:pPr>
      <w:r>
        <w:t>Introduction</w:t>
      </w:r>
    </w:p>
    <w:p w14:paraId="5B1A8F15" w14:textId="77777777" w:rsidR="007F6013" w:rsidRDefault="00000000">
      <w:pPr>
        <w:rPr>
          <w:rFonts w:hint="eastAsia"/>
        </w:rPr>
      </w:pPr>
      <w:r>
        <w:t>Bhavika (Interviewer): Okay, we’re going to find a top on Savana and then do the same on VÉRA. Please say whatever comes to your mind as you check the available sizes and look for a size that would suit you.</w:t>
      </w:r>
    </w:p>
    <w:p w14:paraId="24EFFAB6" w14:textId="77777777" w:rsidR="007F6013" w:rsidRDefault="00000000">
      <w:pPr>
        <w:pStyle w:val="Heading2"/>
      </w:pPr>
      <w:r>
        <w:t>Savana — Think Aloud</w:t>
      </w:r>
    </w:p>
    <w:p w14:paraId="2571E90B" w14:textId="2C3C36F0" w:rsidR="007F6013" w:rsidRDefault="00000000">
      <w:pPr>
        <w:rPr>
          <w:rFonts w:hint="eastAsia"/>
        </w:rPr>
      </w:pPr>
      <w:r>
        <w:rPr>
          <w:b/>
        </w:rPr>
        <w:t xml:space="preserve">Teju: </w:t>
      </w:r>
      <w:r>
        <w:t>I’ll open this top first and check the size options. I can see the sizes, but I’m not completely sure which one would fit me best. I don’t want to choose just by guessing.</w:t>
      </w:r>
    </w:p>
    <w:p w14:paraId="1E060511" w14:textId="7D2F58CB" w:rsidR="007F6013" w:rsidRDefault="00000000">
      <w:pPr>
        <w:rPr>
          <w:rFonts w:hint="eastAsia"/>
        </w:rPr>
      </w:pPr>
      <w:r>
        <w:t>I’ll look for a size chart or some guidance. A size chart helps, but it would be useful to get a recommendation based on the details I enter and the fit I prefer.</w:t>
      </w:r>
    </w:p>
    <w:p w14:paraId="67FD2E3F" w14:textId="0C8C4B3F" w:rsidR="007F6013" w:rsidRDefault="00000000">
      <w:pPr>
        <w:rPr>
          <w:rFonts w:hint="eastAsia"/>
        </w:rPr>
      </w:pPr>
      <w:r>
        <w:t>I’d also want to know which sizes are actually in stock before I decide.</w:t>
      </w:r>
    </w:p>
    <w:p w14:paraId="76E41541" w14:textId="77777777" w:rsidR="007F6013" w:rsidRDefault="00000000">
      <w:pPr>
        <w:pStyle w:val="Heading2"/>
      </w:pPr>
      <w:r>
        <w:t>VÉRA — Think Aloud</w:t>
      </w:r>
    </w:p>
    <w:p w14:paraId="27104DCF" w14:textId="33606FAD" w:rsidR="007F6013" w:rsidRDefault="00000000">
      <w:pPr>
        <w:rPr>
          <w:rFonts w:hint="eastAsia"/>
        </w:rPr>
      </w:pPr>
      <w:r>
        <w:rPr>
          <w:b/>
        </w:rPr>
        <w:t xml:space="preserve">Teju: </w:t>
      </w:r>
      <w:r>
        <w:t>Now I’ll check the same type of product on VÉRA. I can see the size recommendation option, so I’ll try it and enter the details it asks for.</w:t>
      </w:r>
    </w:p>
    <w:p w14:paraId="3785C6F5" w14:textId="4F2654B4" w:rsidR="007F6013" w:rsidRDefault="00000000">
      <w:pPr>
        <w:rPr>
          <w:rFonts w:hint="eastAsia"/>
        </w:rPr>
      </w:pPr>
      <w:r>
        <w:t>A recommendation could make this easier because I don’t have to guess as much. I’d like it to explain why that size is suggested and change based on the information I enter.</w:t>
      </w:r>
    </w:p>
    <w:p w14:paraId="222E66CB" w14:textId="7D555EE4" w:rsidR="007F6013" w:rsidRDefault="00000000">
      <w:pPr>
        <w:rPr>
          <w:rFonts w:hint="eastAsia"/>
        </w:rPr>
      </w:pPr>
      <w:r>
        <w:rPr>
          <w:b/>
        </w:rPr>
        <w:t xml:space="preserve"> </w:t>
      </w:r>
      <w:r>
        <w:t>I’d also check whether the recommended size is available for this specific product. If it isn’t, the site should clearly show the other available sizes. That would make the feature more useful.</w:t>
      </w:r>
    </w:p>
    <w:p w14:paraId="692A3FA7" w14:textId="77777777" w:rsidR="007F6013" w:rsidRDefault="00000000">
      <w:pPr>
        <w:pStyle w:val="Heading2"/>
      </w:pPr>
      <w:r>
        <w:t>End</w:t>
      </w:r>
    </w:p>
    <w:p w14:paraId="14D8D591" w14:textId="77777777" w:rsidR="007F6013" w:rsidRDefault="00000000">
      <w:pPr>
        <w:rPr>
          <w:rFonts w:hint="eastAsia"/>
        </w:rPr>
      </w:pPr>
      <w:r>
        <w:t>Bhavika (Interviewer): Okay, that’s it. Thank you for sharing your thoughts.</w:t>
      </w:r>
    </w:p>
    <w:p w14:paraId="5D85E4BB" w14:textId="77777777" w:rsidR="007F6013" w:rsidRDefault="00000000">
      <w:pPr>
        <w:rPr>
          <w:rFonts w:hint="eastAsia"/>
        </w:rPr>
      </w:pPr>
      <w:r>
        <w:br w:type="page"/>
      </w:r>
    </w:p>
    <w:p w14:paraId="74A4B797" w14:textId="77777777" w:rsidR="007F6013" w:rsidRDefault="00000000">
      <w:pPr>
        <w:pStyle w:val="Heading1"/>
      </w:pPr>
      <w:r>
        <w:lastRenderedPageBreak/>
        <w:t>Interview 3 — Vanshika (Participant 3)</w:t>
      </w:r>
    </w:p>
    <w:p w14:paraId="6E241E01" w14:textId="77777777" w:rsidR="007F6013" w:rsidRDefault="00000000">
      <w:pPr>
        <w:rPr>
          <w:rFonts w:hint="eastAsia"/>
        </w:rPr>
      </w:pPr>
      <w:r>
        <w:rPr>
          <w:b/>
        </w:rPr>
        <w:t xml:space="preserve">Focus: </w:t>
      </w:r>
      <w:r>
        <w:t>Product photos, reviews, ratings, and trust</w:t>
      </w:r>
    </w:p>
    <w:p w14:paraId="7A9FF9D5" w14:textId="77777777" w:rsidR="007F6013" w:rsidRDefault="00000000">
      <w:pPr>
        <w:pStyle w:val="Heading2"/>
      </w:pPr>
      <w:r>
        <w:t>Introduction</w:t>
      </w:r>
    </w:p>
    <w:p w14:paraId="664048C1" w14:textId="77777777" w:rsidR="007F6013" w:rsidRDefault="00000000">
      <w:pPr>
        <w:rPr>
          <w:rFonts w:hint="eastAsia"/>
        </w:rPr>
      </w:pPr>
      <w:r>
        <w:t>Bhavika (Interviewer): Okay, we’ll look at a clothing product on Savana and then VÉRA. Please browse normally and say what you’re thinking, especially when you check the photos, ratings, and reviews.</w:t>
      </w:r>
    </w:p>
    <w:p w14:paraId="4B33EF00" w14:textId="77777777" w:rsidR="007F6013" w:rsidRDefault="00000000">
      <w:pPr>
        <w:pStyle w:val="Heading2"/>
      </w:pPr>
      <w:r>
        <w:t>Savana — Think Aloud</w:t>
      </w:r>
    </w:p>
    <w:p w14:paraId="00497DC5" w14:textId="77777777" w:rsidR="00001F22" w:rsidRDefault="00000000">
      <w:r>
        <w:rPr>
          <w:b/>
        </w:rPr>
        <w:t xml:space="preserve">Vanshika: </w:t>
      </w:r>
      <w:r>
        <w:t>I’ll open this product. The first photo looks nice, but I want to see the front, back, and details of the same item so I know what it actually looks like.</w:t>
      </w:r>
    </w:p>
    <w:p w14:paraId="0D2D4FED" w14:textId="04DBD365" w:rsidR="007F6013" w:rsidRDefault="00000000">
      <w:pPr>
        <w:rPr>
          <w:rFonts w:hint="eastAsia"/>
        </w:rPr>
      </w:pPr>
      <w:r>
        <w:t>Now I’m checking the reviews and ratings. I’d like to know what customers thought after buying it, and customer photos would help me judge how it looks in real life.</w:t>
      </w:r>
    </w:p>
    <w:p w14:paraId="1E5FE435" w14:textId="7D38E1C2" w:rsidR="007F6013" w:rsidRDefault="00000000">
      <w:pPr>
        <w:rPr>
          <w:rFonts w:hint="eastAsia"/>
        </w:rPr>
      </w:pPr>
      <w:r>
        <w:t>It would also be useful to find genuine reviews or try-on videos from social media, as long as they’re about this exact product.</w:t>
      </w:r>
    </w:p>
    <w:p w14:paraId="5FC28611" w14:textId="77777777" w:rsidR="007F6013" w:rsidRDefault="00000000">
      <w:pPr>
        <w:pStyle w:val="Heading2"/>
      </w:pPr>
      <w:r>
        <w:t>VÉRA — Think Aloud</w:t>
      </w:r>
    </w:p>
    <w:p w14:paraId="449E1896" w14:textId="67BE6DEC" w:rsidR="007F6013" w:rsidRDefault="00000000">
      <w:pPr>
        <w:rPr>
          <w:rFonts w:hint="eastAsia"/>
        </w:rPr>
      </w:pPr>
      <w:r>
        <w:rPr>
          <w:b/>
        </w:rPr>
        <w:t xml:space="preserve">Vanshika: </w:t>
      </w:r>
      <w:r>
        <w:t>Now I’ll check the product on VÉRA. I’m looking for the other product angles and the reviews section first.</w:t>
      </w:r>
    </w:p>
    <w:p w14:paraId="0022073E" w14:textId="0F8BEC13" w:rsidR="007F6013" w:rsidRDefault="00000000">
      <w:pPr>
        <w:rPr>
          <w:rFonts w:hint="eastAsia"/>
        </w:rPr>
      </w:pPr>
      <w:r>
        <w:t>It would be convenient to have ratings, written reviews, and customer photos easy to find together. I’d also like links to genuine YouTube or Instagram reviews for this particular item.</w:t>
      </w:r>
    </w:p>
    <w:p w14:paraId="347C7359" w14:textId="05EC599E" w:rsidR="007F6013" w:rsidRDefault="00000000">
      <w:pPr>
        <w:rPr>
          <w:rFonts w:hint="eastAsia"/>
        </w:rPr>
      </w:pPr>
      <w:r>
        <w:t>I’d trust the information more if the reviews were clearly connected to the product and the photos showed the same item from different angles.</w:t>
      </w:r>
    </w:p>
    <w:p w14:paraId="2561DC0D" w14:textId="77777777" w:rsidR="007F6013" w:rsidRDefault="00000000">
      <w:pPr>
        <w:pStyle w:val="Heading2"/>
      </w:pPr>
      <w:r>
        <w:t>End</w:t>
      </w:r>
    </w:p>
    <w:p w14:paraId="3643A1DC" w14:textId="77777777" w:rsidR="007F6013" w:rsidRDefault="00000000">
      <w:pPr>
        <w:rPr>
          <w:rFonts w:hint="eastAsia"/>
        </w:rPr>
      </w:pPr>
      <w:r>
        <w:t>Bhavika (Interviewer): Okay, that’s it. Thank you for sharing your thoughts.</w:t>
      </w:r>
    </w:p>
    <w:p w14:paraId="5BA5452B" w14:textId="77777777" w:rsidR="007F6013" w:rsidRDefault="00000000">
      <w:pPr>
        <w:rPr>
          <w:rFonts w:hint="eastAsia"/>
        </w:rPr>
      </w:pPr>
      <w:r>
        <w:br w:type="page"/>
      </w:r>
    </w:p>
    <w:p w14:paraId="6E5B7110" w14:textId="5736A52A" w:rsidR="007F6013" w:rsidRDefault="00000000">
      <w:pPr>
        <w:pStyle w:val="Heading1"/>
      </w:pPr>
      <w:r>
        <w:lastRenderedPageBreak/>
        <w:t>Interview 4 — Jinali (Participant 4)</w:t>
      </w:r>
    </w:p>
    <w:p w14:paraId="450D68F9" w14:textId="77777777" w:rsidR="007F6013" w:rsidRDefault="00000000">
      <w:pPr>
        <w:rPr>
          <w:rFonts w:hint="eastAsia"/>
        </w:rPr>
      </w:pPr>
      <w:r>
        <w:rPr>
          <w:b/>
        </w:rPr>
        <w:t xml:space="preserve">Focus: </w:t>
      </w:r>
      <w:r>
        <w:t>Product comparison, discounts, delivery charges, and final price</w:t>
      </w:r>
    </w:p>
    <w:p w14:paraId="2E810388" w14:textId="77777777" w:rsidR="007F6013" w:rsidRDefault="00000000">
      <w:pPr>
        <w:pStyle w:val="Heading2"/>
      </w:pPr>
      <w:r>
        <w:t>Introduction</w:t>
      </w:r>
    </w:p>
    <w:p w14:paraId="2671418A" w14:textId="77777777" w:rsidR="007F6013" w:rsidRDefault="00000000">
      <w:pPr>
        <w:rPr>
          <w:rFonts w:hint="eastAsia"/>
        </w:rPr>
      </w:pPr>
      <w:r>
        <w:t>Bhavika (Interviewer): Okay, let’s compare two products on Savana and then try the same task on VÉRA. Please say what you’re thinking while you compare their details and work out which one offers better value.</w:t>
      </w:r>
    </w:p>
    <w:p w14:paraId="61EC0965" w14:textId="77777777" w:rsidR="007F6013" w:rsidRDefault="00000000">
      <w:pPr>
        <w:pStyle w:val="Heading2"/>
      </w:pPr>
      <w:r>
        <w:t>Savana — Think Aloud</w:t>
      </w:r>
    </w:p>
    <w:p w14:paraId="373165B9" w14:textId="507BEBC2" w:rsidR="007F6013" w:rsidRDefault="00000000">
      <w:pPr>
        <w:rPr>
          <w:rFonts w:hint="eastAsia"/>
        </w:rPr>
      </w:pPr>
      <w:r>
        <w:rPr>
          <w:b/>
        </w:rPr>
        <w:t xml:space="preserve"> Jinali: </w:t>
      </w:r>
      <w:r>
        <w:t>I’ll open this top and check the price. Now I’ll open another one to compare them. I want to look at the price, material, sizes, and ratings together.</w:t>
      </w:r>
    </w:p>
    <w:p w14:paraId="7D18319C" w14:textId="3D104F4A" w:rsidR="007F6013" w:rsidRDefault="00000000">
      <w:pPr>
        <w:rPr>
          <w:rFonts w:hint="eastAsia"/>
        </w:rPr>
      </w:pPr>
      <w:r>
        <w:t>I’m switching between the pages to remember the details. It would be easier if I could see the important differences side by side.</w:t>
      </w:r>
    </w:p>
    <w:p w14:paraId="243431D9" w14:textId="35BE8D3F" w:rsidR="007F6013" w:rsidRDefault="00000000">
      <w:pPr>
        <w:rPr>
          <w:rFonts w:hint="eastAsia"/>
        </w:rPr>
      </w:pPr>
      <w:r>
        <w:t>I’m also looking for discounts and delivery charges, because the product price isn’t necessarily the final amount I’ll pay.</w:t>
      </w:r>
    </w:p>
    <w:p w14:paraId="01691532" w14:textId="77777777" w:rsidR="007F6013" w:rsidRDefault="00000000">
      <w:pPr>
        <w:pStyle w:val="Heading2"/>
      </w:pPr>
      <w:r>
        <w:t>VÉRA — Think Aloud</w:t>
      </w:r>
    </w:p>
    <w:p w14:paraId="375EDDF4" w14:textId="0F4326FA" w:rsidR="007F6013" w:rsidRDefault="00000000">
      <w:pPr>
        <w:rPr>
          <w:rFonts w:hint="eastAsia"/>
        </w:rPr>
      </w:pPr>
      <w:r>
        <w:rPr>
          <w:b/>
        </w:rPr>
        <w:t xml:space="preserve"> Jinali: </w:t>
      </w:r>
      <w:r>
        <w:t>Now I’ll use VÉRA to compare the two products. I’ll check whether the comparison shows the main details together.</w:t>
      </w:r>
    </w:p>
    <w:p w14:paraId="4D75BBB9" w14:textId="07FCFB58" w:rsidR="007F6013" w:rsidRDefault="00000000">
      <w:pPr>
        <w:rPr>
          <w:rFonts w:hint="eastAsia"/>
        </w:rPr>
      </w:pPr>
      <w:r>
        <w:t>I’d want the differences in price, material, ratings, and available sizes to stand out clearly. That would help me decide without repeatedly opening both pages.</w:t>
      </w:r>
    </w:p>
    <w:p w14:paraId="38AF8498" w14:textId="1C897F63" w:rsidR="007F6013" w:rsidRDefault="00000000">
      <w:pPr>
        <w:rPr>
          <w:rFonts w:hint="eastAsia"/>
        </w:rPr>
      </w:pPr>
      <w:r>
        <w:rPr>
          <w:b/>
        </w:rPr>
        <w:t xml:space="preserve"> </w:t>
      </w:r>
      <w:r>
        <w:t>I’d also like the discount and delivery cost to be clear before checkout. Seeing the final amount early would help me make a more informed decision.</w:t>
      </w:r>
    </w:p>
    <w:p w14:paraId="407E93A2" w14:textId="77777777" w:rsidR="007F6013" w:rsidRDefault="00000000">
      <w:pPr>
        <w:pStyle w:val="Heading2"/>
      </w:pPr>
      <w:r>
        <w:t>End</w:t>
      </w:r>
    </w:p>
    <w:p w14:paraId="52F29494" w14:textId="77777777" w:rsidR="007F6013" w:rsidRDefault="00000000">
      <w:pPr>
        <w:rPr>
          <w:rFonts w:hint="eastAsia"/>
        </w:rPr>
      </w:pPr>
      <w:r>
        <w:t>Bhavika (Interviewer): Okay, that’s it. Thank you for sharing your thoughts.</w:t>
      </w:r>
    </w:p>
    <w:p w14:paraId="3F3ACCBB" w14:textId="77777777" w:rsidR="007F6013" w:rsidRDefault="00000000">
      <w:pPr>
        <w:rPr>
          <w:rFonts w:hint="eastAsia"/>
        </w:rPr>
      </w:pPr>
      <w:r>
        <w:br w:type="page"/>
      </w:r>
    </w:p>
    <w:p w14:paraId="4DCCE90A" w14:textId="77777777" w:rsidR="007F6013" w:rsidRDefault="00000000">
      <w:pPr>
        <w:pStyle w:val="Heading1"/>
      </w:pPr>
      <w:r>
        <w:lastRenderedPageBreak/>
        <w:t>Interview 5 — Diya (Participant 5)</w:t>
      </w:r>
    </w:p>
    <w:p w14:paraId="49150CEF" w14:textId="77777777" w:rsidR="007F6013" w:rsidRDefault="00000000">
      <w:pPr>
        <w:rPr>
          <w:rFonts w:hint="eastAsia"/>
        </w:rPr>
      </w:pPr>
      <w:r>
        <w:rPr>
          <w:b/>
        </w:rPr>
        <w:t xml:space="preserve">Focus: </w:t>
      </w:r>
      <w:r>
        <w:t>Gift shopping, AI assistant, and personalization</w:t>
      </w:r>
    </w:p>
    <w:p w14:paraId="479E00AB" w14:textId="77777777" w:rsidR="007F6013" w:rsidRDefault="00000000">
      <w:pPr>
        <w:pStyle w:val="Heading2"/>
      </w:pPr>
      <w:r>
        <w:t>Introduction</w:t>
      </w:r>
    </w:p>
    <w:p w14:paraId="138C83C7" w14:textId="77777777" w:rsidR="007F6013" w:rsidRDefault="00000000">
      <w:pPr>
        <w:rPr>
          <w:rFonts w:hint="eastAsia"/>
        </w:rPr>
      </w:pPr>
      <w:r>
        <w:t>Bhavika (Interviewer): Okay, we’re going to browse Savana first and then VÉRA. Imagine you’re shopping for a gift. Use the websites normally and say what you’re thinking as you look for something suitable.</w:t>
      </w:r>
    </w:p>
    <w:p w14:paraId="10A8331A" w14:textId="77777777" w:rsidR="007F6013" w:rsidRDefault="00000000">
      <w:pPr>
        <w:pStyle w:val="Heading2"/>
      </w:pPr>
      <w:r>
        <w:t>Savana — Think Aloud</w:t>
      </w:r>
    </w:p>
    <w:p w14:paraId="1FBD1CB4" w14:textId="51CC1FB3" w:rsidR="007F6013" w:rsidRDefault="00000000">
      <w:pPr>
        <w:rPr>
          <w:rFonts w:hint="eastAsia"/>
        </w:rPr>
      </w:pPr>
      <w:r>
        <w:rPr>
          <w:b/>
        </w:rPr>
        <w:t xml:space="preserve"> Diya: </w:t>
      </w:r>
      <w:r>
        <w:t>I’ll look for something that would make a nice gift. I’m browsing the products, but a separate gift section would make it easier to find items for birthdays or other occasions.</w:t>
      </w:r>
    </w:p>
    <w:p w14:paraId="3502D7F8" w14:textId="1EE8F3B1" w:rsidR="007F6013" w:rsidRDefault="00000000">
      <w:pPr>
        <w:rPr>
          <w:rFonts w:hint="eastAsia"/>
        </w:rPr>
      </w:pPr>
      <w:r>
        <w:t>It would be useful to get suggestions based on my budget and who I’m buying for, instead of searching through lots of products myself.</w:t>
      </w:r>
    </w:p>
    <w:p w14:paraId="49240FDF" w14:textId="69D982B9" w:rsidR="007F6013" w:rsidRDefault="00000000">
      <w:pPr>
        <w:rPr>
          <w:rFonts w:hint="eastAsia"/>
        </w:rPr>
      </w:pPr>
      <w:r>
        <w:t>If I’m unsure what to choose, I’d like an assistant I could ask for suggestions.</w:t>
      </w:r>
    </w:p>
    <w:p w14:paraId="0781C27F" w14:textId="77777777" w:rsidR="007F6013" w:rsidRDefault="00000000">
      <w:pPr>
        <w:pStyle w:val="Heading2"/>
      </w:pPr>
      <w:r>
        <w:t>VÉRA — Think Aloud</w:t>
      </w:r>
    </w:p>
    <w:p w14:paraId="180F2581" w14:textId="6E225550" w:rsidR="007F6013" w:rsidRDefault="00000000">
      <w:pPr>
        <w:rPr>
          <w:rFonts w:hint="eastAsia"/>
        </w:rPr>
      </w:pPr>
      <w:r>
        <w:rPr>
          <w:b/>
        </w:rPr>
        <w:t xml:space="preserve">Diya: </w:t>
      </w:r>
      <w:r>
        <w:t>Now I’ll try VÉRA. I’ll look for the gift option and see whether I can find something based on the occasion and my budget.</w:t>
      </w:r>
    </w:p>
    <w:p w14:paraId="181E9584" w14:textId="6585A76A" w:rsidR="007F6013" w:rsidRDefault="00000000">
      <w:pPr>
        <w:rPr>
          <w:rFonts w:hint="eastAsia"/>
        </w:rPr>
      </w:pPr>
      <w:r>
        <w:t>I’d try asking the AI assistant something like, ‘Can you suggest a gift within my budget?’ I’d want the suggestions to be relevant and easy to browse.</w:t>
      </w:r>
    </w:p>
    <w:p w14:paraId="685A9FA6" w14:textId="53747342" w:rsidR="007F6013" w:rsidRDefault="00000000">
      <w:pPr>
        <w:rPr>
          <w:rFonts w:hint="eastAsia"/>
        </w:rPr>
      </w:pPr>
      <w:r>
        <w:t>Personalized recommendations could be helpful if they match my interests, but I’d still want to explore other products myself. Overall, gift discovery and a useful assistant could make shopping more convenient.</w:t>
      </w:r>
    </w:p>
    <w:p w14:paraId="77AB9412" w14:textId="77777777" w:rsidR="007F6013" w:rsidRDefault="00000000">
      <w:pPr>
        <w:pStyle w:val="Heading2"/>
      </w:pPr>
      <w:r>
        <w:t>End</w:t>
      </w:r>
    </w:p>
    <w:p w14:paraId="0C5C5E8B" w14:textId="77777777" w:rsidR="007F6013" w:rsidRDefault="00000000">
      <w:pPr>
        <w:rPr>
          <w:rFonts w:hint="eastAsia"/>
        </w:rPr>
      </w:pPr>
      <w:r>
        <w:t>Bhavika (Interviewer): Okay, that’s it. Thank you for sharing your thoughts.</w:t>
      </w:r>
    </w:p>
    <w:sectPr w:rsidR="007F6013"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311FD" w14:textId="77777777" w:rsidR="00007682" w:rsidRDefault="00007682">
      <w:pPr>
        <w:spacing w:after="0" w:line="240" w:lineRule="auto"/>
        <w:rPr>
          <w:rFonts w:hint="eastAsia"/>
        </w:rPr>
      </w:pPr>
      <w:r>
        <w:separator/>
      </w:r>
    </w:p>
  </w:endnote>
  <w:endnote w:type="continuationSeparator" w:id="0">
    <w:p w14:paraId="1BEA7170" w14:textId="77777777" w:rsidR="00007682" w:rsidRDefault="000076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CE95" w14:textId="77777777" w:rsidR="007F6013" w:rsidRDefault="00000000">
    <w:pPr>
      <w:pStyle w:val="Footer"/>
      <w:jc w:val="center"/>
      <w:rPr>
        <w:rFonts w:hint="eastAsia"/>
      </w:rPr>
    </w:pPr>
    <w:r>
      <w:rPr>
        <w:color w:val="703D53"/>
        <w:sz w:val="16"/>
      </w:rPr>
      <w:t xml:space="preserve">VÉRA Think-Aloud Interview Scripts  •  </w:t>
    </w:r>
    <w:r>
      <w:fldChar w:fldCharType="begin"/>
    </w:r>
    <w:r>
      <w:instrText>PAGE</w:instrText>
    </w:r>
    <w:r>
      <w:rPr>
        <w:rFonts w:hint="eastAsia"/>
      </w:rPr>
      <w:fldChar w:fldCharType="separate"/>
    </w:r>
    <w:r w:rsidR="00001F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F97F6" w14:textId="77777777" w:rsidR="00007682" w:rsidRDefault="00007682">
      <w:pPr>
        <w:spacing w:after="0" w:line="240" w:lineRule="auto"/>
        <w:rPr>
          <w:rFonts w:hint="eastAsia"/>
        </w:rPr>
      </w:pPr>
      <w:r>
        <w:separator/>
      </w:r>
    </w:p>
  </w:footnote>
  <w:footnote w:type="continuationSeparator" w:id="0">
    <w:p w14:paraId="60883DCF" w14:textId="77777777" w:rsidR="00007682" w:rsidRDefault="0000768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630227">
    <w:abstractNumId w:val="8"/>
  </w:num>
  <w:num w:numId="2" w16cid:durableId="384529414">
    <w:abstractNumId w:val="6"/>
  </w:num>
  <w:num w:numId="3" w16cid:durableId="2112973379">
    <w:abstractNumId w:val="5"/>
  </w:num>
  <w:num w:numId="4" w16cid:durableId="1853373792">
    <w:abstractNumId w:val="4"/>
  </w:num>
  <w:num w:numId="5" w16cid:durableId="1118454481">
    <w:abstractNumId w:val="7"/>
  </w:num>
  <w:num w:numId="6" w16cid:durableId="1118064307">
    <w:abstractNumId w:val="3"/>
  </w:num>
  <w:num w:numId="7" w16cid:durableId="1133209406">
    <w:abstractNumId w:val="2"/>
  </w:num>
  <w:num w:numId="8" w16cid:durableId="1209564061">
    <w:abstractNumId w:val="1"/>
  </w:num>
  <w:num w:numId="9" w16cid:durableId="79286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22"/>
    <w:rsid w:val="00007682"/>
    <w:rsid w:val="00034616"/>
    <w:rsid w:val="0006063C"/>
    <w:rsid w:val="0015074B"/>
    <w:rsid w:val="0029639D"/>
    <w:rsid w:val="00326F90"/>
    <w:rsid w:val="005902B6"/>
    <w:rsid w:val="007F60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83ADA"/>
  <w14:defaultImageDpi w14:val="300"/>
  <w15:docId w15:val="{C9ADADEB-2218-420A-AD3B-4FCEB055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D3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03D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03D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930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Bhavika Rane</cp:lastModifiedBy>
  <cp:revision>2</cp:revision>
  <dcterms:created xsi:type="dcterms:W3CDTF">2013-12-23T23:15:00Z</dcterms:created>
  <dcterms:modified xsi:type="dcterms:W3CDTF">2026-10-23T12:58:00Z</dcterms:modified>
  <cp:category/>
</cp:coreProperties>
</file>